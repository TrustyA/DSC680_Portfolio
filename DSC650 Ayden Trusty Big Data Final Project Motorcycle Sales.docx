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8E31C" w14:textId="77777777" w:rsidR="00235E21" w:rsidRDefault="00000000">
      <w:pPr>
        <w:pStyle w:val="Title"/>
      </w:pPr>
      <w:r>
        <w:t>DSC650 Final Project: End-to-End Big Data Pipeline for Motorcycle Value Classification</w:t>
      </w:r>
    </w:p>
    <w:p w14:paraId="72FFD70F" w14:textId="77777777" w:rsidR="00905F75" w:rsidRDefault="00905F75" w:rsidP="00905F75"/>
    <w:p w14:paraId="491D44FC" w14:textId="6D767DF6" w:rsidR="00905F75" w:rsidRDefault="00905F75" w:rsidP="00905F75">
      <w:pPr>
        <w:jc w:val="center"/>
      </w:pPr>
      <w:r>
        <w:t>Ayden Trusty</w:t>
      </w:r>
    </w:p>
    <w:p w14:paraId="11AA08DD" w14:textId="1EB77AEC" w:rsidR="00905F75" w:rsidRDefault="00905F75" w:rsidP="00905F75">
      <w:pPr>
        <w:jc w:val="center"/>
      </w:pPr>
      <w:r>
        <w:t>Bellevue University</w:t>
      </w:r>
    </w:p>
    <w:p w14:paraId="6B5EC74D" w14:textId="6E5D1846" w:rsidR="00905F75" w:rsidRDefault="00905F75" w:rsidP="00905F75">
      <w:pPr>
        <w:jc w:val="center"/>
      </w:pPr>
      <w:r>
        <w:t>DSC650: Big Data</w:t>
      </w:r>
    </w:p>
    <w:p w14:paraId="4EEDA406" w14:textId="7F14F72E" w:rsidR="00905F75" w:rsidRDefault="00905F75" w:rsidP="00905F75">
      <w:pPr>
        <w:jc w:val="center"/>
      </w:pPr>
      <w:r>
        <w:t xml:space="preserve">Professor </w:t>
      </w:r>
      <w:r w:rsidRPr="00905F75">
        <w:t>Nasheb Ismaily</w:t>
      </w:r>
    </w:p>
    <w:p w14:paraId="36D51327" w14:textId="7574F92A" w:rsidR="00905F75" w:rsidRPr="00905F75" w:rsidRDefault="00905F75" w:rsidP="00905F75">
      <w:pPr>
        <w:jc w:val="center"/>
      </w:pPr>
      <w:r>
        <w:t>May 31, 2026</w:t>
      </w:r>
    </w:p>
    <w:p w14:paraId="26DE83FF" w14:textId="77777777" w:rsidR="00905F75" w:rsidRDefault="00905F75">
      <w:pPr>
        <w:rPr>
          <w:rFonts w:asciiTheme="majorHAnsi" w:eastAsiaTheme="majorEastAsia" w:hAnsiTheme="majorHAnsi" w:cstheme="majorBidi"/>
          <w:b/>
          <w:bCs/>
          <w:color w:val="365F91" w:themeColor="accent1" w:themeShade="BF"/>
          <w:sz w:val="28"/>
          <w:szCs w:val="28"/>
        </w:rPr>
      </w:pPr>
      <w:r>
        <w:br w:type="page"/>
      </w:r>
    </w:p>
    <w:p w14:paraId="73DD7226" w14:textId="2387AC02" w:rsidR="00235E21" w:rsidRDefault="00000000">
      <w:pPr>
        <w:pStyle w:val="Heading1"/>
      </w:pPr>
      <w:r>
        <w:lastRenderedPageBreak/>
        <w:t>Introduction</w:t>
      </w:r>
    </w:p>
    <w:p w14:paraId="117118DD" w14:textId="77777777" w:rsidR="00235E21" w:rsidRDefault="00000000" w:rsidP="00905F75">
      <w:pPr>
        <w:spacing w:line="480" w:lineRule="auto"/>
        <w:ind w:firstLine="720"/>
      </w:pPr>
      <w:r>
        <w:t>The goal of this project was to build a complete big data pipeline using Apache NiFi, HDFS, Hive, Spark MLlib, and HBase. A motorcycle sales dataset was ingested from GitHub, loaded into Hadoop, processed with Spark machine learning, and the resulting evaluation metrics were stored in HBase.</w:t>
      </w:r>
    </w:p>
    <w:p w14:paraId="3AD38FE8" w14:textId="77777777" w:rsidR="00235E21" w:rsidRDefault="00000000">
      <w:pPr>
        <w:pStyle w:val="Heading1"/>
      </w:pPr>
      <w:r>
        <w:t>Dataset</w:t>
      </w:r>
    </w:p>
    <w:p w14:paraId="0822D229" w14:textId="3AE520B9" w:rsidR="00905F75" w:rsidRDefault="00000000" w:rsidP="00905F75">
      <w:pPr>
        <w:spacing w:line="480" w:lineRule="auto"/>
      </w:pPr>
      <w:r>
        <w:t xml:space="preserve">Dataset GitHub Repository: </w:t>
      </w:r>
      <w:hyperlink r:id="rId8" w:history="1">
        <w:r w:rsidR="00905F75" w:rsidRPr="00775B5F">
          <w:rPr>
            <w:rStyle w:val="Hyperlink"/>
          </w:rPr>
          <w:t>https://github.com/TrustyA/DSC650-Big-Data.git</w:t>
        </w:r>
      </w:hyperlink>
    </w:p>
    <w:p w14:paraId="43F092DF" w14:textId="75AAAD62" w:rsidR="00905F75" w:rsidRDefault="00905F75" w:rsidP="00905F75">
      <w:pPr>
        <w:spacing w:line="480" w:lineRule="auto"/>
      </w:pPr>
      <w:r>
        <w:t xml:space="preserve">Original: </w:t>
      </w:r>
      <w:hyperlink r:id="rId9" w:history="1">
        <w:r w:rsidRPr="00775B5F">
          <w:rPr>
            <w:rStyle w:val="Hyperlink"/>
          </w:rPr>
          <w:t>https://www.kaggle.com/datasets/nehalbirla/motorcycle-dataset</w:t>
        </w:r>
      </w:hyperlink>
    </w:p>
    <w:p w14:paraId="614484E8" w14:textId="4B50BCBE" w:rsidR="00235E21" w:rsidRDefault="00000000" w:rsidP="00905F75">
      <w:pPr>
        <w:spacing w:line="480" w:lineRule="auto"/>
        <w:ind w:firstLine="720"/>
      </w:pPr>
      <w:r>
        <w:t xml:space="preserve">The dataset contains motorcycle sales records including name, selling price, year, seller type, owner history, kilometers driven, and ex-showroom price. The </w:t>
      </w:r>
      <w:proofErr w:type="gramStart"/>
      <w:r>
        <w:t>project objective</w:t>
      </w:r>
      <w:proofErr w:type="gramEnd"/>
      <w:r>
        <w:t xml:space="preserve"> was to classify motorcycles into high-value and standard-value categories using Spark </w:t>
      </w:r>
      <w:proofErr w:type="spellStart"/>
      <w:r>
        <w:t>MLlib</w:t>
      </w:r>
      <w:proofErr w:type="spellEnd"/>
      <w:r>
        <w:t>.</w:t>
      </w:r>
    </w:p>
    <w:p w14:paraId="1CAB9904" w14:textId="77777777" w:rsidR="00235E21" w:rsidRDefault="00000000">
      <w:pPr>
        <w:pStyle w:val="Heading1"/>
      </w:pPr>
      <w:r>
        <w:t>Pipeline Overview</w:t>
      </w:r>
    </w:p>
    <w:p w14:paraId="7E19F508" w14:textId="77777777" w:rsidR="00235E21" w:rsidRDefault="00000000" w:rsidP="00905F75">
      <w:pPr>
        <w:spacing w:line="480" w:lineRule="auto"/>
        <w:ind w:firstLine="720"/>
      </w:pPr>
      <w:r>
        <w:t>GitHub → NiFi → HDFS → Hive → Spark MLlib → HBase. NiFi downloaded the dataset from GitHub and wrote it to HDFS. Hive provided structured storage and querying. Spark MLlib trained a Random Forest classification model, and HBase stored the resulting evaluation metrics.</w:t>
      </w:r>
    </w:p>
    <w:p w14:paraId="44DA3828" w14:textId="77777777" w:rsidR="00235E21" w:rsidRDefault="00000000">
      <w:pPr>
        <w:pStyle w:val="Heading1"/>
      </w:pPr>
      <w:r>
        <w:t>Issues Encountered</w:t>
      </w:r>
    </w:p>
    <w:p w14:paraId="02A920F0" w14:textId="77777777" w:rsidR="00235E21" w:rsidRDefault="00000000" w:rsidP="00905F75">
      <w:pPr>
        <w:spacing w:line="480" w:lineRule="auto"/>
        <w:ind w:firstLine="720"/>
      </w:pPr>
      <w:r>
        <w:t xml:space="preserve">The largest challenge involved a Hive schema mismatch after accidentally working with a different motorcycle dataset. The Hive table had to be recreated with the correct schema. Another issue occurred because Hive LOAD DATA moves files from their original HDFS location. After recreating the table, the dataset had to be reloaded into HDFS before it </w:t>
      </w:r>
      <w:r>
        <w:lastRenderedPageBreak/>
        <w:t>could be loaded into Hive again. Additional troubleshooting involved distinguishing between local Linux paths and HDFS paths.</w:t>
      </w:r>
    </w:p>
    <w:p w14:paraId="2D6158D3" w14:textId="77777777" w:rsidR="00235E21" w:rsidRDefault="00000000">
      <w:pPr>
        <w:pStyle w:val="Heading1"/>
      </w:pPr>
      <w:r>
        <w:t>Screenshots</w:t>
      </w:r>
    </w:p>
    <w:p w14:paraId="0A9974FE" w14:textId="77777777" w:rsidR="00235E21" w:rsidRDefault="00000000">
      <w:pPr>
        <w:pStyle w:val="Heading2"/>
      </w:pPr>
      <w:r>
        <w:t>Screenshot 1</w:t>
      </w:r>
    </w:p>
    <w:p w14:paraId="3C29F2B0" w14:textId="7F4C87E8" w:rsidR="00235E21" w:rsidRDefault="00000000">
      <w:proofErr w:type="spellStart"/>
      <w:r>
        <w:t>NiFi</w:t>
      </w:r>
      <w:proofErr w:type="spellEnd"/>
      <w:r>
        <w:t xml:space="preserve"> flow design </w:t>
      </w:r>
      <w:r w:rsidR="00905F75">
        <w:t xml:space="preserve">and </w:t>
      </w:r>
      <w:r>
        <w:t xml:space="preserve">processors </w:t>
      </w:r>
      <w:proofErr w:type="gramStart"/>
      <w:r>
        <w:t>used</w:t>
      </w:r>
      <w:proofErr w:type="gramEnd"/>
      <w:r>
        <w:t xml:space="preserve"> to download, rename, and store the dataset in HDFS.</w:t>
      </w:r>
    </w:p>
    <w:p w14:paraId="5DE2DB3D" w14:textId="1B0E3262" w:rsidR="00905F75" w:rsidRDefault="00905F75">
      <w:r w:rsidRPr="0074778B">
        <w:drawing>
          <wp:inline distT="0" distB="0" distL="0" distR="0" wp14:anchorId="4E5666E5" wp14:editId="36A96180">
            <wp:extent cx="5486400" cy="2944837"/>
            <wp:effectExtent l="0" t="0" r="0" b="8255"/>
            <wp:docPr id="44957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73875" name=""/>
                    <pic:cNvPicPr/>
                  </pic:nvPicPr>
                  <pic:blipFill>
                    <a:blip r:embed="rId10"/>
                    <a:stretch>
                      <a:fillRect/>
                    </a:stretch>
                  </pic:blipFill>
                  <pic:spPr>
                    <a:xfrm>
                      <a:off x="0" y="0"/>
                      <a:ext cx="5486400" cy="2944837"/>
                    </a:xfrm>
                    <a:prstGeom prst="rect">
                      <a:avLst/>
                    </a:prstGeom>
                  </pic:spPr>
                </pic:pic>
              </a:graphicData>
            </a:graphic>
          </wp:inline>
        </w:drawing>
      </w:r>
    </w:p>
    <w:p w14:paraId="5C46A071" w14:textId="77777777" w:rsidR="00905F75" w:rsidRDefault="00905F75">
      <w:pPr>
        <w:rPr>
          <w:rFonts w:asciiTheme="majorHAnsi" w:eastAsiaTheme="majorEastAsia" w:hAnsiTheme="majorHAnsi" w:cstheme="majorBidi"/>
          <w:b/>
          <w:bCs/>
          <w:color w:val="4F81BD" w:themeColor="accent1"/>
          <w:sz w:val="26"/>
          <w:szCs w:val="26"/>
        </w:rPr>
      </w:pPr>
      <w:r>
        <w:br w:type="page"/>
      </w:r>
    </w:p>
    <w:p w14:paraId="30502F8B" w14:textId="0F521D9C" w:rsidR="00235E21" w:rsidRDefault="00000000">
      <w:pPr>
        <w:pStyle w:val="Heading2"/>
      </w:pPr>
      <w:r>
        <w:lastRenderedPageBreak/>
        <w:t>Screenshot 2</w:t>
      </w:r>
    </w:p>
    <w:p w14:paraId="0F3CA6AA" w14:textId="77777777" w:rsidR="00235E21" w:rsidRDefault="00000000">
      <w:r>
        <w:t>NiFi content verification showing the downloaded motorcycle dataset and confirming successful ingestion.</w:t>
      </w:r>
    </w:p>
    <w:p w14:paraId="4E1AC434" w14:textId="0F8FEB5F" w:rsidR="00905F75" w:rsidRDefault="00905F75">
      <w:r>
        <w:rPr>
          <w:noProof/>
        </w:rPr>
        <w:drawing>
          <wp:inline distT="0" distB="0" distL="0" distR="0" wp14:anchorId="1F455668" wp14:editId="6ACB2B89">
            <wp:extent cx="5486400" cy="2770385"/>
            <wp:effectExtent l="0" t="0" r="0" b="0"/>
            <wp:docPr id="17189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70385"/>
                    </a:xfrm>
                    <a:prstGeom prst="rect">
                      <a:avLst/>
                    </a:prstGeom>
                    <a:noFill/>
                  </pic:spPr>
                </pic:pic>
              </a:graphicData>
            </a:graphic>
          </wp:inline>
        </w:drawing>
      </w:r>
    </w:p>
    <w:p w14:paraId="24D27FF5" w14:textId="77777777" w:rsidR="00235E21" w:rsidRDefault="00000000">
      <w:pPr>
        <w:pStyle w:val="Heading2"/>
      </w:pPr>
      <w:r>
        <w:t>Screenshot 3</w:t>
      </w:r>
    </w:p>
    <w:p w14:paraId="3A839652" w14:textId="77777777" w:rsidR="00235E21" w:rsidRDefault="00000000">
      <w:r>
        <w:t>HDFS validation showing bike_details.csv successfully written to HDFS.</w:t>
      </w:r>
    </w:p>
    <w:p w14:paraId="5744A6BD" w14:textId="0D8AD912" w:rsidR="00905F75" w:rsidRDefault="00905F75">
      <w:r w:rsidRPr="00332C84">
        <w:drawing>
          <wp:inline distT="0" distB="0" distL="0" distR="0" wp14:anchorId="22B647C1" wp14:editId="6C3BADA8">
            <wp:extent cx="5486400" cy="3043311"/>
            <wp:effectExtent l="0" t="0" r="0" b="5080"/>
            <wp:docPr id="10143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9982" name=""/>
                    <pic:cNvPicPr/>
                  </pic:nvPicPr>
                  <pic:blipFill>
                    <a:blip r:embed="rId12"/>
                    <a:stretch>
                      <a:fillRect/>
                    </a:stretch>
                  </pic:blipFill>
                  <pic:spPr>
                    <a:xfrm>
                      <a:off x="0" y="0"/>
                      <a:ext cx="5486400" cy="3043311"/>
                    </a:xfrm>
                    <a:prstGeom prst="rect">
                      <a:avLst/>
                    </a:prstGeom>
                  </pic:spPr>
                </pic:pic>
              </a:graphicData>
            </a:graphic>
          </wp:inline>
        </w:drawing>
      </w:r>
    </w:p>
    <w:p w14:paraId="69EFA452" w14:textId="77777777" w:rsidR="00905F75" w:rsidRDefault="00905F75">
      <w:pPr>
        <w:rPr>
          <w:rFonts w:asciiTheme="majorHAnsi" w:eastAsiaTheme="majorEastAsia" w:hAnsiTheme="majorHAnsi" w:cstheme="majorBidi"/>
          <w:b/>
          <w:bCs/>
          <w:color w:val="4F81BD" w:themeColor="accent1"/>
          <w:sz w:val="26"/>
          <w:szCs w:val="26"/>
        </w:rPr>
      </w:pPr>
      <w:r>
        <w:br w:type="page"/>
      </w:r>
    </w:p>
    <w:p w14:paraId="652AAA18" w14:textId="64E96C61" w:rsidR="00235E21" w:rsidRDefault="00000000">
      <w:pPr>
        <w:pStyle w:val="Heading2"/>
      </w:pPr>
      <w:r>
        <w:lastRenderedPageBreak/>
        <w:t>Screenshot 4</w:t>
      </w:r>
    </w:p>
    <w:p w14:paraId="30CC408C" w14:textId="77777777" w:rsidR="00235E21" w:rsidRDefault="00000000">
      <w:r>
        <w:t>Hive LOAD DATA execution confirming the dataset was successfully loaded into the motorcycles table.</w:t>
      </w:r>
    </w:p>
    <w:p w14:paraId="3A36D72B" w14:textId="1DAAF032" w:rsidR="00905F75" w:rsidRDefault="00905F75">
      <w:r>
        <w:rPr>
          <w:noProof/>
        </w:rPr>
        <w:drawing>
          <wp:inline distT="0" distB="0" distL="0" distR="0" wp14:anchorId="728A5C02" wp14:editId="43909B84">
            <wp:extent cx="5944235" cy="3322320"/>
            <wp:effectExtent l="0" t="0" r="0" b="0"/>
            <wp:docPr id="76508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3322320"/>
                    </a:xfrm>
                    <a:prstGeom prst="rect">
                      <a:avLst/>
                    </a:prstGeom>
                    <a:noFill/>
                  </pic:spPr>
                </pic:pic>
              </a:graphicData>
            </a:graphic>
          </wp:inline>
        </w:drawing>
      </w:r>
    </w:p>
    <w:p w14:paraId="7A8BDBB4" w14:textId="77777777" w:rsidR="00905F75" w:rsidRDefault="00905F75">
      <w:pPr>
        <w:rPr>
          <w:rFonts w:asciiTheme="majorHAnsi" w:eastAsiaTheme="majorEastAsia" w:hAnsiTheme="majorHAnsi" w:cstheme="majorBidi"/>
          <w:b/>
          <w:bCs/>
          <w:color w:val="4F81BD" w:themeColor="accent1"/>
          <w:sz w:val="26"/>
          <w:szCs w:val="26"/>
        </w:rPr>
      </w:pPr>
      <w:r>
        <w:br w:type="page"/>
      </w:r>
    </w:p>
    <w:p w14:paraId="26D50EEE" w14:textId="33A9220B" w:rsidR="00235E21" w:rsidRDefault="00000000">
      <w:pPr>
        <w:pStyle w:val="Heading2"/>
      </w:pPr>
      <w:r>
        <w:lastRenderedPageBreak/>
        <w:t>Screenshot 5</w:t>
      </w:r>
    </w:p>
    <w:p w14:paraId="56AA92A8" w14:textId="77777777" w:rsidR="00235E21" w:rsidRDefault="00000000">
      <w:r>
        <w:t>Hive query output displaying records loaded into the table and validating the schema.</w:t>
      </w:r>
    </w:p>
    <w:p w14:paraId="2341E4B6" w14:textId="0C5B9C76" w:rsidR="00905F75" w:rsidRDefault="00905F75">
      <w:r>
        <w:rPr>
          <w:noProof/>
        </w:rPr>
        <w:drawing>
          <wp:inline distT="0" distB="0" distL="0" distR="0" wp14:anchorId="76798047" wp14:editId="1E7868DD">
            <wp:extent cx="5944235" cy="5547995"/>
            <wp:effectExtent l="0" t="0" r="0" b="0"/>
            <wp:docPr id="129165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5547995"/>
                    </a:xfrm>
                    <a:prstGeom prst="rect">
                      <a:avLst/>
                    </a:prstGeom>
                    <a:noFill/>
                  </pic:spPr>
                </pic:pic>
              </a:graphicData>
            </a:graphic>
          </wp:inline>
        </w:drawing>
      </w:r>
    </w:p>
    <w:p w14:paraId="4F0C1C33" w14:textId="77777777" w:rsidR="00745EA0" w:rsidRDefault="00745EA0">
      <w:pPr>
        <w:rPr>
          <w:rFonts w:asciiTheme="majorHAnsi" w:eastAsiaTheme="majorEastAsia" w:hAnsiTheme="majorHAnsi" w:cstheme="majorBidi"/>
          <w:b/>
          <w:bCs/>
          <w:color w:val="4F81BD" w:themeColor="accent1"/>
          <w:sz w:val="26"/>
          <w:szCs w:val="26"/>
        </w:rPr>
      </w:pPr>
      <w:r>
        <w:br w:type="page"/>
      </w:r>
    </w:p>
    <w:p w14:paraId="292A0183" w14:textId="33B8AE86" w:rsidR="00745EA0" w:rsidRDefault="00745EA0" w:rsidP="00745EA0">
      <w:pPr>
        <w:pStyle w:val="Heading2"/>
      </w:pPr>
      <w:r>
        <w:lastRenderedPageBreak/>
        <w:t>Screenshot 11</w:t>
      </w:r>
    </w:p>
    <w:p w14:paraId="4B88CFE3" w14:textId="77777777" w:rsidR="00745EA0" w:rsidRDefault="00745EA0" w:rsidP="00745EA0">
      <w:r>
        <w:t>Hive aggregation query confirming data population and schema correctness.</w:t>
      </w:r>
    </w:p>
    <w:p w14:paraId="6009B425" w14:textId="05F92785" w:rsidR="00745EA0" w:rsidRDefault="00745EA0">
      <w:r w:rsidRPr="00177E28">
        <w:drawing>
          <wp:inline distT="0" distB="0" distL="0" distR="0" wp14:anchorId="426DDFC0" wp14:editId="5788BC9D">
            <wp:extent cx="5486400" cy="7216775"/>
            <wp:effectExtent l="0" t="0" r="0" b="3175"/>
            <wp:docPr id="3412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3228" name=""/>
                    <pic:cNvPicPr/>
                  </pic:nvPicPr>
                  <pic:blipFill>
                    <a:blip r:embed="rId15"/>
                    <a:stretch>
                      <a:fillRect/>
                    </a:stretch>
                  </pic:blipFill>
                  <pic:spPr>
                    <a:xfrm>
                      <a:off x="0" y="0"/>
                      <a:ext cx="5486400" cy="7216775"/>
                    </a:xfrm>
                    <a:prstGeom prst="rect">
                      <a:avLst/>
                    </a:prstGeom>
                  </pic:spPr>
                </pic:pic>
              </a:graphicData>
            </a:graphic>
          </wp:inline>
        </w:drawing>
      </w:r>
    </w:p>
    <w:p w14:paraId="46FFEB3D" w14:textId="77777777" w:rsidR="00905F75" w:rsidRDefault="00905F75">
      <w:pPr>
        <w:rPr>
          <w:rFonts w:asciiTheme="majorHAnsi" w:eastAsiaTheme="majorEastAsia" w:hAnsiTheme="majorHAnsi" w:cstheme="majorBidi"/>
          <w:b/>
          <w:bCs/>
          <w:color w:val="4F81BD" w:themeColor="accent1"/>
          <w:sz w:val="26"/>
          <w:szCs w:val="26"/>
        </w:rPr>
      </w:pPr>
      <w:r>
        <w:br w:type="page"/>
      </w:r>
    </w:p>
    <w:p w14:paraId="68C91AD5" w14:textId="467F188E" w:rsidR="00235E21" w:rsidRDefault="00000000">
      <w:pPr>
        <w:pStyle w:val="Heading2"/>
      </w:pPr>
      <w:r>
        <w:lastRenderedPageBreak/>
        <w:t>Screenshot 6</w:t>
      </w:r>
      <w:r w:rsidR="00745EA0">
        <w:t xml:space="preserve"> (group)</w:t>
      </w:r>
    </w:p>
    <w:p w14:paraId="06175B7D" w14:textId="70D51BDF" w:rsidR="00235E21" w:rsidRDefault="00000000">
      <w:r>
        <w:t>Worker node</w:t>
      </w:r>
      <w:r w:rsidR="00905F75">
        <w:t>(s)</w:t>
      </w:r>
      <w:r>
        <w:t xml:space="preserve"> package installation showing successful installation of </w:t>
      </w:r>
      <w:proofErr w:type="spellStart"/>
      <w:r>
        <w:t>numpy</w:t>
      </w:r>
      <w:proofErr w:type="spellEnd"/>
      <w:r>
        <w:t xml:space="preserve"> and </w:t>
      </w:r>
      <w:proofErr w:type="spellStart"/>
      <w:r>
        <w:t>happybase</w:t>
      </w:r>
      <w:proofErr w:type="spellEnd"/>
      <w:r>
        <w:t>.</w:t>
      </w:r>
    </w:p>
    <w:p w14:paraId="58EB43AA" w14:textId="5FA9EDE3" w:rsidR="00905F75" w:rsidRDefault="00905F75">
      <w:r>
        <w:rPr>
          <w:noProof/>
        </w:rPr>
        <w:drawing>
          <wp:inline distT="0" distB="0" distL="0" distR="0" wp14:anchorId="015B64FC" wp14:editId="4C7EF4E8">
            <wp:extent cx="6340499" cy="2923176"/>
            <wp:effectExtent l="0" t="0" r="3175" b="0"/>
            <wp:docPr id="355780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2482" cy="2928701"/>
                    </a:xfrm>
                    <a:prstGeom prst="rect">
                      <a:avLst/>
                    </a:prstGeom>
                    <a:noFill/>
                  </pic:spPr>
                </pic:pic>
              </a:graphicData>
            </a:graphic>
          </wp:inline>
        </w:drawing>
      </w:r>
    </w:p>
    <w:p w14:paraId="64C5985C" w14:textId="091D3200" w:rsidR="00905F75" w:rsidRDefault="00905F75">
      <w:r>
        <w:rPr>
          <w:noProof/>
        </w:rPr>
        <w:drawing>
          <wp:inline distT="0" distB="0" distL="0" distR="0" wp14:anchorId="34433BDC" wp14:editId="4CAC4D45">
            <wp:extent cx="5944235" cy="2816860"/>
            <wp:effectExtent l="0" t="0" r="0" b="2540"/>
            <wp:docPr id="1566350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2816860"/>
                    </a:xfrm>
                    <a:prstGeom prst="rect">
                      <a:avLst/>
                    </a:prstGeom>
                    <a:noFill/>
                  </pic:spPr>
                </pic:pic>
              </a:graphicData>
            </a:graphic>
          </wp:inline>
        </w:drawing>
      </w:r>
    </w:p>
    <w:p w14:paraId="1AE62308" w14:textId="468C099F" w:rsidR="00905F75" w:rsidRDefault="00905F75">
      <w:r>
        <w:rPr>
          <w:noProof/>
        </w:rPr>
        <w:lastRenderedPageBreak/>
        <w:drawing>
          <wp:inline distT="0" distB="0" distL="0" distR="0" wp14:anchorId="142A01C3" wp14:editId="765F7157">
            <wp:extent cx="5944235" cy="2810510"/>
            <wp:effectExtent l="0" t="0" r="0" b="8890"/>
            <wp:docPr id="2049969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2810510"/>
                    </a:xfrm>
                    <a:prstGeom prst="rect">
                      <a:avLst/>
                    </a:prstGeom>
                    <a:noFill/>
                  </pic:spPr>
                </pic:pic>
              </a:graphicData>
            </a:graphic>
          </wp:inline>
        </w:drawing>
      </w:r>
    </w:p>
    <w:p w14:paraId="5327ABD9" w14:textId="3889527C" w:rsidR="00905F75" w:rsidRDefault="00905F75">
      <w:r>
        <w:rPr>
          <w:noProof/>
        </w:rPr>
        <w:drawing>
          <wp:inline distT="0" distB="0" distL="0" distR="0" wp14:anchorId="6C75B1E0" wp14:editId="24D5C8E9">
            <wp:extent cx="5944235" cy="2810510"/>
            <wp:effectExtent l="0" t="0" r="0" b="8890"/>
            <wp:docPr id="149118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2810510"/>
                    </a:xfrm>
                    <a:prstGeom prst="rect">
                      <a:avLst/>
                    </a:prstGeom>
                    <a:noFill/>
                  </pic:spPr>
                </pic:pic>
              </a:graphicData>
            </a:graphic>
          </wp:inline>
        </w:drawing>
      </w:r>
    </w:p>
    <w:p w14:paraId="2892AC9C" w14:textId="77777777" w:rsidR="00745EA0" w:rsidRDefault="00745EA0">
      <w:pPr>
        <w:rPr>
          <w:rFonts w:asciiTheme="majorHAnsi" w:eastAsiaTheme="majorEastAsia" w:hAnsiTheme="majorHAnsi" w:cstheme="majorBidi"/>
          <w:b/>
          <w:bCs/>
          <w:color w:val="4F81BD" w:themeColor="accent1"/>
          <w:sz w:val="26"/>
          <w:szCs w:val="26"/>
        </w:rPr>
      </w:pPr>
      <w:r>
        <w:br w:type="page"/>
      </w:r>
    </w:p>
    <w:p w14:paraId="491D726C" w14:textId="6249140A" w:rsidR="00235E21" w:rsidRDefault="00000000">
      <w:pPr>
        <w:pStyle w:val="Heading2"/>
      </w:pPr>
      <w:r>
        <w:lastRenderedPageBreak/>
        <w:t>Screenshot 7</w:t>
      </w:r>
    </w:p>
    <w:p w14:paraId="09BB72ED" w14:textId="77777777" w:rsidR="00235E21" w:rsidRDefault="00000000">
      <w:r>
        <w:t xml:space="preserve">Additional environment setup showing package installation on </w:t>
      </w:r>
      <w:proofErr w:type="gramStart"/>
      <w:r>
        <w:t>worker</w:t>
      </w:r>
      <w:proofErr w:type="gramEnd"/>
      <w:r>
        <w:t xml:space="preserve"> and master nodes.</w:t>
      </w:r>
    </w:p>
    <w:p w14:paraId="39006E1E" w14:textId="1A635347" w:rsidR="00745EA0" w:rsidRDefault="00745EA0">
      <w:r>
        <w:rPr>
          <w:noProof/>
        </w:rPr>
        <w:drawing>
          <wp:inline distT="0" distB="0" distL="0" distR="0" wp14:anchorId="11C9A9BF" wp14:editId="134A09B6">
            <wp:extent cx="5944235" cy="2773680"/>
            <wp:effectExtent l="0" t="0" r="0" b="7620"/>
            <wp:docPr id="1924192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2773680"/>
                    </a:xfrm>
                    <a:prstGeom prst="rect">
                      <a:avLst/>
                    </a:prstGeom>
                    <a:noFill/>
                  </pic:spPr>
                </pic:pic>
              </a:graphicData>
            </a:graphic>
          </wp:inline>
        </w:drawing>
      </w:r>
    </w:p>
    <w:p w14:paraId="278D75E0" w14:textId="77777777" w:rsidR="00905F75" w:rsidRDefault="00905F75"/>
    <w:p w14:paraId="7734B1D4" w14:textId="77777777" w:rsidR="00235E21" w:rsidRDefault="00000000">
      <w:pPr>
        <w:pStyle w:val="Heading2"/>
      </w:pPr>
      <w:r>
        <w:t>Screenshot 8</w:t>
      </w:r>
    </w:p>
    <w:p w14:paraId="3B971A03" w14:textId="77777777" w:rsidR="00235E21" w:rsidRDefault="00000000">
      <w:r>
        <w:t>HBase table creation showing motorcycle_metrics and an empty scan before Spark writes data.</w:t>
      </w:r>
    </w:p>
    <w:p w14:paraId="1CE847E9" w14:textId="6F2DDAC7" w:rsidR="00745EA0" w:rsidRDefault="00745EA0">
      <w:r>
        <w:rPr>
          <w:noProof/>
        </w:rPr>
        <w:drawing>
          <wp:inline distT="0" distB="0" distL="0" distR="0" wp14:anchorId="4E38DB44" wp14:editId="2C310231">
            <wp:extent cx="4566285" cy="1359535"/>
            <wp:effectExtent l="0" t="0" r="5715" b="0"/>
            <wp:docPr id="918807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66285" cy="1359535"/>
                    </a:xfrm>
                    <a:prstGeom prst="rect">
                      <a:avLst/>
                    </a:prstGeom>
                    <a:noFill/>
                  </pic:spPr>
                </pic:pic>
              </a:graphicData>
            </a:graphic>
          </wp:inline>
        </w:drawing>
      </w:r>
    </w:p>
    <w:p w14:paraId="154306EE" w14:textId="77777777" w:rsidR="00745EA0" w:rsidRDefault="00745EA0">
      <w:pPr>
        <w:rPr>
          <w:rFonts w:asciiTheme="majorHAnsi" w:eastAsiaTheme="majorEastAsia" w:hAnsiTheme="majorHAnsi" w:cstheme="majorBidi"/>
          <w:b/>
          <w:bCs/>
          <w:color w:val="4F81BD" w:themeColor="accent1"/>
          <w:sz w:val="26"/>
          <w:szCs w:val="26"/>
        </w:rPr>
      </w:pPr>
      <w:r>
        <w:br w:type="page"/>
      </w:r>
    </w:p>
    <w:p w14:paraId="2ECDB2A4" w14:textId="7E476D8F" w:rsidR="00235E21" w:rsidRDefault="00000000">
      <w:pPr>
        <w:pStyle w:val="Heading2"/>
      </w:pPr>
      <w:r>
        <w:lastRenderedPageBreak/>
        <w:t>Screenshot 9</w:t>
      </w:r>
    </w:p>
    <w:p w14:paraId="244B1758" w14:textId="362C2D15" w:rsidR="00235E21" w:rsidRDefault="00000000">
      <w:r>
        <w:t>Spark MLlib execution output showing successful model training and processing through YARN.</w:t>
      </w:r>
    </w:p>
    <w:p w14:paraId="05160EC8" w14:textId="32881F67" w:rsidR="00905F75" w:rsidRDefault="00745EA0">
      <w:r>
        <w:rPr>
          <w:noProof/>
        </w:rPr>
        <w:drawing>
          <wp:inline distT="0" distB="0" distL="0" distR="0" wp14:anchorId="30E1213A" wp14:editId="1B915C21">
            <wp:extent cx="6517005" cy="4535805"/>
            <wp:effectExtent l="0" t="0" r="0" b="0"/>
            <wp:docPr id="1057886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7005" cy="4535805"/>
                    </a:xfrm>
                    <a:prstGeom prst="rect">
                      <a:avLst/>
                    </a:prstGeom>
                    <a:noFill/>
                  </pic:spPr>
                </pic:pic>
              </a:graphicData>
            </a:graphic>
          </wp:inline>
        </w:drawing>
      </w:r>
    </w:p>
    <w:p w14:paraId="2EFECA06" w14:textId="7F9911FB" w:rsidR="00745EA0" w:rsidRDefault="00745EA0">
      <w:r w:rsidRPr="005A6933">
        <w:lastRenderedPageBreak/>
        <w:drawing>
          <wp:inline distT="0" distB="0" distL="0" distR="0" wp14:anchorId="2E53C72A" wp14:editId="146FFA2C">
            <wp:extent cx="5486400" cy="3991122"/>
            <wp:effectExtent l="0" t="0" r="0" b="9525"/>
            <wp:docPr id="19398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6339" name=""/>
                    <pic:cNvPicPr/>
                  </pic:nvPicPr>
                  <pic:blipFill>
                    <a:blip r:embed="rId23"/>
                    <a:stretch>
                      <a:fillRect/>
                    </a:stretch>
                  </pic:blipFill>
                  <pic:spPr>
                    <a:xfrm>
                      <a:off x="0" y="0"/>
                      <a:ext cx="5486400" cy="3991122"/>
                    </a:xfrm>
                    <a:prstGeom prst="rect">
                      <a:avLst/>
                    </a:prstGeom>
                  </pic:spPr>
                </pic:pic>
              </a:graphicData>
            </a:graphic>
          </wp:inline>
        </w:drawing>
      </w:r>
    </w:p>
    <w:p w14:paraId="0BF0E758" w14:textId="77777777" w:rsidR="00745EA0" w:rsidRDefault="00745EA0">
      <w:pPr>
        <w:rPr>
          <w:rFonts w:asciiTheme="majorHAnsi" w:eastAsiaTheme="majorEastAsia" w:hAnsiTheme="majorHAnsi" w:cstheme="majorBidi"/>
          <w:b/>
          <w:bCs/>
          <w:color w:val="4F81BD" w:themeColor="accent1"/>
          <w:sz w:val="26"/>
          <w:szCs w:val="26"/>
        </w:rPr>
      </w:pPr>
      <w:r>
        <w:br w:type="page"/>
      </w:r>
    </w:p>
    <w:p w14:paraId="6FCB55AB" w14:textId="26DD1EBC" w:rsidR="00235E21" w:rsidRDefault="00000000">
      <w:pPr>
        <w:pStyle w:val="Heading2"/>
      </w:pPr>
      <w:r>
        <w:lastRenderedPageBreak/>
        <w:t>Screenshot 10</w:t>
      </w:r>
    </w:p>
    <w:p w14:paraId="66A284FE" w14:textId="77777777" w:rsidR="00235E21" w:rsidRDefault="00000000">
      <w:r>
        <w:t>HBase verification showing metrics written by Spark, validating end-to-end pipeline execution.</w:t>
      </w:r>
    </w:p>
    <w:p w14:paraId="0A7624DC" w14:textId="1CD14469" w:rsidR="00905F75" w:rsidRDefault="00745EA0">
      <w:r>
        <w:rPr>
          <w:noProof/>
        </w:rPr>
        <w:drawing>
          <wp:inline distT="0" distB="0" distL="0" distR="0" wp14:anchorId="0F332A98" wp14:editId="6D3B73AA">
            <wp:extent cx="5944235" cy="1957070"/>
            <wp:effectExtent l="0" t="0" r="0" b="5080"/>
            <wp:docPr id="1070691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1957070"/>
                    </a:xfrm>
                    <a:prstGeom prst="rect">
                      <a:avLst/>
                    </a:prstGeom>
                    <a:noFill/>
                  </pic:spPr>
                </pic:pic>
              </a:graphicData>
            </a:graphic>
          </wp:inline>
        </w:drawing>
      </w:r>
    </w:p>
    <w:p w14:paraId="5FD6525A" w14:textId="297A6D85" w:rsidR="00745EA0" w:rsidRDefault="00745EA0">
      <w:pPr>
        <w:rPr>
          <w:rFonts w:asciiTheme="majorHAnsi" w:eastAsiaTheme="majorEastAsia" w:hAnsiTheme="majorHAnsi" w:cstheme="majorBidi"/>
          <w:b/>
          <w:bCs/>
          <w:color w:val="365F91" w:themeColor="accent1" w:themeShade="BF"/>
          <w:sz w:val="28"/>
          <w:szCs w:val="28"/>
        </w:rPr>
      </w:pPr>
    </w:p>
    <w:p w14:paraId="22098B66" w14:textId="77777777" w:rsidR="00745EA0" w:rsidRDefault="00745EA0">
      <w:pPr>
        <w:rPr>
          <w:rFonts w:asciiTheme="majorHAnsi" w:eastAsiaTheme="majorEastAsia" w:hAnsiTheme="majorHAnsi" w:cstheme="majorBidi"/>
          <w:b/>
          <w:bCs/>
          <w:color w:val="365F91" w:themeColor="accent1" w:themeShade="BF"/>
          <w:sz w:val="28"/>
          <w:szCs w:val="28"/>
        </w:rPr>
      </w:pPr>
      <w:r>
        <w:br w:type="page"/>
      </w:r>
    </w:p>
    <w:p w14:paraId="6966F428" w14:textId="04B154A9" w:rsidR="00235E21" w:rsidRDefault="00000000">
      <w:pPr>
        <w:pStyle w:val="Heading1"/>
      </w:pPr>
      <w:r>
        <w:lastRenderedPageBreak/>
        <w:t>Hive Schema Design</w:t>
      </w:r>
    </w:p>
    <w:p w14:paraId="2DB1818B" w14:textId="77777777" w:rsidR="00235E21" w:rsidRDefault="00000000" w:rsidP="00905F75">
      <w:pPr>
        <w:spacing w:line="480" w:lineRule="auto"/>
        <w:ind w:firstLine="720"/>
      </w:pPr>
      <w:r>
        <w:t>The Hive schema was designed to match the motorcycle sales dataset exactly. Numeric fields such as selling_price, year, km_driven, and ex_showroom_price were stored using numeric types to support analytics and machine learning. Categorical fields such as seller_type and owner were later encoded using Spark StringIndexer.</w:t>
      </w:r>
    </w:p>
    <w:p w14:paraId="0DC37143" w14:textId="77777777" w:rsidR="00235E21" w:rsidRDefault="00000000">
      <w:pPr>
        <w:pStyle w:val="Heading1"/>
      </w:pPr>
      <w:r>
        <w:t>HBase Design</w:t>
      </w:r>
    </w:p>
    <w:p w14:paraId="1DDCE0EC" w14:textId="77777777" w:rsidR="00235E21" w:rsidRDefault="00000000" w:rsidP="00905F75">
      <w:pPr>
        <w:spacing w:line="480" w:lineRule="auto"/>
        <w:ind w:firstLine="720"/>
      </w:pPr>
      <w:r>
        <w:t>The HBase table motorcycle_metrics uses a single column family named metrics. A row key of run_001 was used to store model evaluation metrics including accuracy, precision, recall, and F1 score. This design keeps all metrics for a single model execution together in one row.</w:t>
      </w:r>
    </w:p>
    <w:p w14:paraId="3DAD7F72" w14:textId="77777777" w:rsidR="00235E21" w:rsidRDefault="00000000">
      <w:pPr>
        <w:pStyle w:val="Heading1"/>
      </w:pPr>
      <w:r>
        <w:t>Machine Learning Approach</w:t>
      </w:r>
    </w:p>
    <w:p w14:paraId="43FF1DB8" w14:textId="77777777" w:rsidR="00235E21" w:rsidRDefault="00000000" w:rsidP="00905F75">
      <w:pPr>
        <w:spacing w:line="480" w:lineRule="auto"/>
        <w:ind w:firstLine="720"/>
      </w:pPr>
      <w:r>
        <w:t>A RandomForestClassifier was selected because the problem is a classification task. Motorcycles with a selling price greater than or equal to 100,000 were labeled as high-value motorcycles. Features included year, kilometers driven, ex-showroom price, seller type, and ownership history. The final model achieved approximately 97% accuracy, precision, recall, and F1 score.</w:t>
      </w:r>
    </w:p>
    <w:p w14:paraId="2D23E580" w14:textId="77777777" w:rsidR="00235E21" w:rsidRDefault="00000000">
      <w:pPr>
        <w:pStyle w:val="Heading1"/>
      </w:pPr>
      <w:r>
        <w:t>Conclusion</w:t>
      </w:r>
    </w:p>
    <w:p w14:paraId="5528282E" w14:textId="77777777" w:rsidR="00235E21" w:rsidRDefault="00000000" w:rsidP="00905F75">
      <w:pPr>
        <w:spacing w:line="480" w:lineRule="auto"/>
        <w:ind w:firstLine="720"/>
      </w:pPr>
      <w:r>
        <w:t>This project successfully demonstrated an end-to-end big data workflow using NiFi, HDFS, Hive, Spark MLlib, and HBase. The pipeline successfully ingested data, performed machine learning analysis, and stored evaluation metrics in HBase. The final results confirmed successful integration across all required technologies.</w:t>
      </w:r>
    </w:p>
    <w:p w14:paraId="009A4DE6" w14:textId="77777777" w:rsidR="00235E21" w:rsidRDefault="00000000">
      <w:r>
        <w:br w:type="page"/>
      </w:r>
    </w:p>
    <w:p w14:paraId="3AAB1439" w14:textId="77777777" w:rsidR="00235E21" w:rsidRDefault="00000000">
      <w:pPr>
        <w:pStyle w:val="Heading1"/>
      </w:pPr>
      <w:r>
        <w:lastRenderedPageBreak/>
        <w:t>Appendix A - Hive CREATE TABLE Statement</w:t>
      </w:r>
    </w:p>
    <w:p w14:paraId="503393DE" w14:textId="77777777" w:rsidR="00235E21" w:rsidRDefault="00000000">
      <w:r>
        <w:t>CREATE TABLE motorcycles(</w:t>
      </w:r>
      <w:r>
        <w:br/>
        <w:t>name STRING,</w:t>
      </w:r>
      <w:r>
        <w:br/>
        <w:t>selling_price INT,</w:t>
      </w:r>
      <w:r>
        <w:br/>
        <w:t>year INT,</w:t>
      </w:r>
      <w:r>
        <w:br/>
        <w:t>seller_type STRING,</w:t>
      </w:r>
      <w:r>
        <w:br/>
        <w:t>owner STRING,</w:t>
      </w:r>
      <w:r>
        <w:br/>
        <w:t>km_driven INT,</w:t>
      </w:r>
      <w:r>
        <w:br/>
        <w:t>ex_showroom_price DOUBLE</w:t>
      </w:r>
      <w:r>
        <w:br/>
        <w:t>)</w:t>
      </w:r>
      <w:r>
        <w:br/>
        <w:t>ROW FORMAT DELIMITED</w:t>
      </w:r>
      <w:r>
        <w:br/>
        <w:t>FIELDS TERMINATED BY ','</w:t>
      </w:r>
      <w:r>
        <w:br/>
        <w:t>STORED AS TEXTFILE</w:t>
      </w:r>
      <w:r>
        <w:br/>
        <w:t>tblproperties("skip.header.line.count"="1");</w:t>
      </w:r>
    </w:p>
    <w:p w14:paraId="65BC83B0" w14:textId="77777777" w:rsidR="00235E21" w:rsidRDefault="00000000">
      <w:pPr>
        <w:pStyle w:val="Heading1"/>
      </w:pPr>
      <w:r>
        <w:t>Appendix B - HBase Commands</w:t>
      </w:r>
    </w:p>
    <w:p w14:paraId="0C14E130" w14:textId="77777777" w:rsidR="00235E21" w:rsidRDefault="00000000">
      <w:r>
        <w:t>create 'motorcycle_metrics', 'metrics'</w:t>
      </w:r>
      <w:r>
        <w:br/>
        <w:t>scan 'motorcycle_metrics'</w:t>
      </w:r>
    </w:p>
    <w:p w14:paraId="180FB7A5" w14:textId="77777777" w:rsidR="00235E21" w:rsidRDefault="00000000">
      <w:pPr>
        <w:pStyle w:val="Heading1"/>
      </w:pPr>
      <w:r>
        <w:t>Appendix C - PySpark Code</w:t>
      </w:r>
    </w:p>
    <w:p w14:paraId="2E04FA2D" w14:textId="77777777" w:rsidR="00235E21" w:rsidRDefault="00000000">
      <w:r>
        <w:t>from pyspark.sql import SparkSession</w:t>
      </w:r>
      <w:r>
        <w:br/>
        <w:t>from pyspark.sql.functions import when, col</w:t>
      </w:r>
      <w:r>
        <w:br/>
        <w:t>from pyspark.ml.feature import VectorAssembler, StringIndexer</w:t>
      </w:r>
      <w:r>
        <w:br/>
        <w:t>from pyspark.ml.classification import RandomForestClassifier</w:t>
      </w:r>
      <w:r>
        <w:br/>
        <w:t>from pyspark.ml.evaluation import MulticlassClassificationEvaluator</w:t>
      </w:r>
      <w:r>
        <w:br/>
        <w:t>import happybase</w:t>
      </w:r>
      <w:r>
        <w:br/>
      </w:r>
      <w:r>
        <w:br/>
      </w:r>
      <w:r>
        <w:br/>
        <w:t># Create Spark session with Hive support</w:t>
      </w:r>
      <w:r>
        <w:br/>
        <w:t>spark = (</w:t>
      </w:r>
      <w:r>
        <w:br/>
        <w:t xml:space="preserve">    SparkSession.builder</w:t>
      </w:r>
      <w:r>
        <w:br/>
        <w:t xml:space="preserve">    .appName("Motorcycle_Value_Classification")</w:t>
      </w:r>
      <w:r>
        <w:br/>
        <w:t xml:space="preserve">    .enableHiveSupport()</w:t>
      </w:r>
      <w:r>
        <w:br/>
        <w:t xml:space="preserve">    .getOrCreate()</w:t>
      </w:r>
      <w:r>
        <w:br/>
        <w:t>)</w:t>
      </w:r>
      <w:r>
        <w:br/>
      </w:r>
      <w:r>
        <w:br/>
        <w:t># Load data from Hive table</w:t>
      </w:r>
      <w:r>
        <w:br/>
        <w:t>df = spark.sql("""</w:t>
      </w:r>
      <w:r>
        <w:br/>
        <w:t xml:space="preserve">    SELECT</w:t>
      </w:r>
      <w:r>
        <w:br/>
        <w:t xml:space="preserve">        name,</w:t>
      </w:r>
      <w:r>
        <w:br/>
        <w:t xml:space="preserve">        selling_price,</w:t>
      </w:r>
      <w:r>
        <w:br/>
      </w:r>
      <w:r>
        <w:lastRenderedPageBreak/>
        <w:t xml:space="preserve">        year,</w:t>
      </w:r>
      <w:r>
        <w:br/>
        <w:t xml:space="preserve">        seller_type,</w:t>
      </w:r>
      <w:r>
        <w:br/>
        <w:t xml:space="preserve">        owner,</w:t>
      </w:r>
      <w:r>
        <w:br/>
        <w:t xml:space="preserve">        km_driven,</w:t>
      </w:r>
      <w:r>
        <w:br/>
        <w:t xml:space="preserve">        ex_showroom_price</w:t>
      </w:r>
      <w:r>
        <w:br/>
        <w:t xml:space="preserve">    FROM motorcycles</w:t>
      </w:r>
      <w:r>
        <w:br/>
        <w:t>""")</w:t>
      </w:r>
      <w:r>
        <w:br/>
      </w:r>
      <w:r>
        <w:br/>
        <w:t># Drop rows with missing important values</w:t>
      </w:r>
      <w:r>
        <w:br/>
        <w:t>df = df.na.drop()</w:t>
      </w:r>
      <w:r>
        <w:br/>
      </w:r>
      <w:r>
        <w:br/>
        <w:t># Create binary label:</w:t>
      </w:r>
      <w:r>
        <w:br/>
        <w:t># 1 = high value motorcycle</w:t>
      </w:r>
      <w:r>
        <w:br/>
        <w:t># 0 = standard value motorcycle</w:t>
      </w:r>
      <w:r>
        <w:br/>
        <w:t>df = df.withColumn(</w:t>
      </w:r>
      <w:r>
        <w:br/>
        <w:t xml:space="preserve">    "high_value",</w:t>
      </w:r>
      <w:r>
        <w:br/>
        <w:t xml:space="preserve">    when(col("selling_price") &gt;= 100000, 1).otherwise(0)</w:t>
      </w:r>
      <w:r>
        <w:br/>
        <w:t>)</w:t>
      </w:r>
      <w:r>
        <w:br/>
      </w:r>
      <w:r>
        <w:br/>
        <w:t># Convert categorical columns into numeric indexes</w:t>
      </w:r>
      <w:r>
        <w:br/>
        <w:t>seller_indexer = StringIndexer(</w:t>
      </w:r>
      <w:r>
        <w:br/>
        <w:t xml:space="preserve">    inputCol="seller_type",</w:t>
      </w:r>
      <w:r>
        <w:br/>
        <w:t xml:space="preserve">    outputCol="seller_type_index",</w:t>
      </w:r>
      <w:r>
        <w:br/>
        <w:t xml:space="preserve">    handleInvalid="keep"</w:t>
      </w:r>
      <w:r>
        <w:br/>
        <w:t>)</w:t>
      </w:r>
      <w:r>
        <w:br/>
      </w:r>
      <w:r>
        <w:br/>
        <w:t>owner_indexer = StringIndexer(</w:t>
      </w:r>
      <w:r>
        <w:br/>
        <w:t xml:space="preserve">    inputCol="owner",</w:t>
      </w:r>
      <w:r>
        <w:br/>
        <w:t xml:space="preserve">    outputCol="owner_index",</w:t>
      </w:r>
      <w:r>
        <w:br/>
        <w:t xml:space="preserve">    handleInvalid="keep"</w:t>
      </w:r>
      <w:r>
        <w:br/>
        <w:t>)</w:t>
      </w:r>
      <w:r>
        <w:br/>
      </w:r>
      <w:r>
        <w:br/>
        <w:t>df = seller_indexer.fit(df).transform(df)</w:t>
      </w:r>
      <w:r>
        <w:br/>
        <w:t>df = owner_indexer.fit(df).transform(df)</w:t>
      </w:r>
      <w:r>
        <w:br/>
      </w:r>
      <w:r>
        <w:br/>
        <w:t># Assemble model features</w:t>
      </w:r>
      <w:r>
        <w:br/>
        <w:t>assembler = VectorAssembler(</w:t>
      </w:r>
      <w:r>
        <w:br/>
        <w:t xml:space="preserve">    inputCols=[</w:t>
      </w:r>
      <w:r>
        <w:br/>
        <w:t xml:space="preserve">        "year",</w:t>
      </w:r>
      <w:r>
        <w:br/>
        <w:t xml:space="preserve">        "km_driven",</w:t>
      </w:r>
      <w:r>
        <w:br/>
        <w:t xml:space="preserve">        "ex_showroom_price",</w:t>
      </w:r>
      <w:r>
        <w:br/>
        <w:t xml:space="preserve">        "seller_type_index",</w:t>
      </w:r>
      <w:r>
        <w:br/>
        <w:t xml:space="preserve">        "owner_index"</w:t>
      </w:r>
      <w:r>
        <w:br/>
      </w:r>
      <w:r>
        <w:lastRenderedPageBreak/>
        <w:t xml:space="preserve">    ],</w:t>
      </w:r>
      <w:r>
        <w:br/>
        <w:t xml:space="preserve">    outputCol="features",</w:t>
      </w:r>
      <w:r>
        <w:br/>
        <w:t xml:space="preserve">    handleInvalid="skip"</w:t>
      </w:r>
      <w:r>
        <w:br/>
        <w:t>)</w:t>
      </w:r>
      <w:r>
        <w:br/>
      </w:r>
      <w:r>
        <w:br/>
        <w:t>model_df = assembler.transform(df).select("features", "high_value")</w:t>
      </w:r>
      <w:r>
        <w:br/>
      </w:r>
      <w:r>
        <w:br/>
        <w:t># Split training and testing data</w:t>
      </w:r>
      <w:r>
        <w:br/>
        <w:t>train_data, test_data = model_df.randomSplit([0.7, 0.3], seed=42)</w:t>
      </w:r>
      <w:r>
        <w:br/>
      </w:r>
      <w:r>
        <w:br/>
        <w:t># Train Random Forest classifier</w:t>
      </w:r>
      <w:r>
        <w:br/>
        <w:t>rf = RandomForestClassifier(</w:t>
      </w:r>
      <w:r>
        <w:br/>
        <w:t xml:space="preserve">    labelCol="high_value",</w:t>
      </w:r>
      <w:r>
        <w:br/>
        <w:t xml:space="preserve">    featuresCol="features",</w:t>
      </w:r>
      <w:r>
        <w:br/>
        <w:t xml:space="preserve">    numTrees=50,</w:t>
      </w:r>
      <w:r>
        <w:br/>
        <w:t xml:space="preserve">    seed=42</w:t>
      </w:r>
      <w:r>
        <w:br/>
        <w:t>)</w:t>
      </w:r>
      <w:r>
        <w:br/>
      </w:r>
      <w:r>
        <w:br/>
        <w:t>rf_model = rf.fit(train_data)</w:t>
      </w:r>
      <w:r>
        <w:br/>
      </w:r>
      <w:r>
        <w:br/>
        <w:t># Make predictions</w:t>
      </w:r>
      <w:r>
        <w:br/>
        <w:t>predictions = rf_model.transform(test_data)</w:t>
      </w:r>
      <w:r>
        <w:br/>
      </w:r>
      <w:r>
        <w:br/>
        <w:t># Evaluate model</w:t>
      </w:r>
      <w:r>
        <w:br/>
        <w:t>accuracy_evaluator = MulticlassClassificationEvaluator(</w:t>
      </w:r>
      <w:r>
        <w:br/>
        <w:t xml:space="preserve">    labelCol="high_value",</w:t>
      </w:r>
      <w:r>
        <w:br/>
        <w:t xml:space="preserve">    predictionCol="prediction",</w:t>
      </w:r>
      <w:r>
        <w:br/>
        <w:t xml:space="preserve">    metricName="accuracy"</w:t>
      </w:r>
      <w:r>
        <w:br/>
        <w:t>)</w:t>
      </w:r>
      <w:r>
        <w:br/>
      </w:r>
      <w:r>
        <w:br/>
        <w:t>precision_evaluator = MulticlassClassificationEvaluator(</w:t>
      </w:r>
      <w:r>
        <w:br/>
        <w:t xml:space="preserve">    labelCol="high_value",</w:t>
      </w:r>
      <w:r>
        <w:br/>
        <w:t xml:space="preserve">    predictionCol="prediction",</w:t>
      </w:r>
      <w:r>
        <w:br/>
        <w:t xml:space="preserve">    metricName="weightedPrecision"</w:t>
      </w:r>
      <w:r>
        <w:br/>
        <w:t>)</w:t>
      </w:r>
      <w:r>
        <w:br/>
      </w:r>
      <w:r>
        <w:br/>
        <w:t>recall_evaluator = MulticlassClassificationEvaluator(</w:t>
      </w:r>
      <w:r>
        <w:br/>
        <w:t xml:space="preserve">    labelCol="high_value",</w:t>
      </w:r>
      <w:r>
        <w:br/>
        <w:t xml:space="preserve">    predictionCol="prediction",</w:t>
      </w:r>
      <w:r>
        <w:br/>
        <w:t xml:space="preserve">    metricName="weightedRecall"</w:t>
      </w:r>
      <w:r>
        <w:br/>
        <w:t>)</w:t>
      </w:r>
      <w:r>
        <w:br/>
      </w:r>
      <w:r>
        <w:br/>
        <w:t>f1_evaluator = MulticlassClassificationEvaluator(</w:t>
      </w:r>
      <w:r>
        <w:br/>
      </w:r>
      <w:r>
        <w:lastRenderedPageBreak/>
        <w:t xml:space="preserve">    labelCol="high_value",</w:t>
      </w:r>
      <w:r>
        <w:br/>
        <w:t xml:space="preserve">    predictionCol="prediction",</w:t>
      </w:r>
      <w:r>
        <w:br/>
        <w:t xml:space="preserve">    metricName="f1"</w:t>
      </w:r>
      <w:r>
        <w:br/>
        <w:t>)</w:t>
      </w:r>
      <w:r>
        <w:br/>
      </w:r>
      <w:r>
        <w:br/>
        <w:t>accuracy = accuracy_evaluator.evaluate(predictions)</w:t>
      </w:r>
      <w:r>
        <w:br/>
        <w:t>precision = precision_evaluator.evaluate(predictions)</w:t>
      </w:r>
      <w:r>
        <w:br/>
        <w:t>recall = recall_evaluator.evaluate(predictions)</w:t>
      </w:r>
      <w:r>
        <w:br/>
        <w:t>f1 = f1_evaluator.evaluate(predictions)</w:t>
      </w:r>
      <w:r>
        <w:br/>
      </w:r>
      <w:r>
        <w:br/>
        <w:t>print("Motorcycle High-Value Classification Results")</w:t>
      </w:r>
      <w:r>
        <w:br/>
        <w:t>print(f"Accuracy: {accuracy}")</w:t>
      </w:r>
      <w:r>
        <w:br/>
        <w:t>print(f"Precision: {precision}")</w:t>
      </w:r>
      <w:r>
        <w:br/>
        <w:t>print(f"Recall: {recall}")</w:t>
      </w:r>
      <w:r>
        <w:br/>
        <w:t>print(f"F1 Score: {f1}")</w:t>
      </w:r>
      <w:r>
        <w:br/>
      </w:r>
      <w:r>
        <w:br/>
        <w:t># Write metrics to HBase</w:t>
      </w:r>
      <w:r>
        <w:br/>
        <w:t>data = [</w:t>
      </w:r>
      <w:r>
        <w:br/>
        <w:t xml:space="preserve">    ("run_001", "metrics:accuracy", str(accuracy)),</w:t>
      </w:r>
      <w:r>
        <w:br/>
        <w:t xml:space="preserve">    ("run_001", "metrics:precision", str(precision)),</w:t>
      </w:r>
      <w:r>
        <w:br/>
        <w:t xml:space="preserve">    ("run_001", "metrics:recall", str(recall)),</w:t>
      </w:r>
      <w:r>
        <w:br/>
        <w:t xml:space="preserve">    ("run_001", "metrics:f1", str(f1)),</w:t>
      </w:r>
      <w:r>
        <w:br/>
        <w:t>]</w:t>
      </w:r>
      <w:r>
        <w:br/>
      </w:r>
      <w:r>
        <w:br/>
      </w:r>
      <w:r>
        <w:br/>
        <w:t>def write_to_hbase_partition(partition):</w:t>
      </w:r>
      <w:r>
        <w:br/>
        <w:t xml:space="preserve">    connection = happybase.Connection("master")</w:t>
      </w:r>
      <w:r>
        <w:br/>
        <w:t xml:space="preserve">    connection.open()</w:t>
      </w:r>
      <w:r>
        <w:br/>
        <w:t xml:space="preserve">    table = connection.table("motorcycle_metrics")</w:t>
      </w:r>
      <w:r>
        <w:br/>
      </w:r>
      <w:r>
        <w:br/>
        <w:t xml:space="preserve">    for row in partition:</w:t>
      </w:r>
      <w:r>
        <w:br/>
        <w:t xml:space="preserve">        row_key, column, value = row</w:t>
      </w:r>
      <w:r>
        <w:br/>
        <w:t xml:space="preserve">        table.put(row_key, {column: value})</w:t>
      </w:r>
      <w:r>
        <w:br/>
      </w:r>
      <w:r>
        <w:br/>
        <w:t xml:space="preserve">    connection.close()</w:t>
      </w:r>
      <w:r>
        <w:br/>
      </w:r>
      <w:r>
        <w:br/>
      </w:r>
      <w:r>
        <w:br/>
        <w:t>rdd = spark.sparkContext.parallelize(data)</w:t>
      </w:r>
      <w:r>
        <w:br/>
        <w:t>rdd.foreachPartition(write_to_hbase_partition)</w:t>
      </w:r>
      <w:r>
        <w:br/>
      </w:r>
      <w:r>
        <w:br/>
        <w:t>spark.stop()</w:t>
      </w:r>
    </w:p>
    <w:sectPr w:rsidR="00235E21" w:rsidSect="00034616">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524BB" w14:textId="77777777" w:rsidR="003469C4" w:rsidRDefault="003469C4" w:rsidP="00905F75">
      <w:pPr>
        <w:spacing w:after="0" w:line="240" w:lineRule="auto"/>
      </w:pPr>
      <w:r>
        <w:separator/>
      </w:r>
    </w:p>
  </w:endnote>
  <w:endnote w:type="continuationSeparator" w:id="0">
    <w:p w14:paraId="47EAF01D" w14:textId="77777777" w:rsidR="003469C4" w:rsidRDefault="003469C4" w:rsidP="0090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1EC1" w14:textId="77777777" w:rsidR="003469C4" w:rsidRDefault="003469C4" w:rsidP="00905F75">
      <w:pPr>
        <w:spacing w:after="0" w:line="240" w:lineRule="auto"/>
      </w:pPr>
      <w:r>
        <w:separator/>
      </w:r>
    </w:p>
  </w:footnote>
  <w:footnote w:type="continuationSeparator" w:id="0">
    <w:p w14:paraId="0C0E22FF" w14:textId="77777777" w:rsidR="003469C4" w:rsidRDefault="003469C4" w:rsidP="00905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458067"/>
      <w:docPartObj>
        <w:docPartGallery w:val="Page Numbers (Top of Page)"/>
        <w:docPartUnique/>
      </w:docPartObj>
    </w:sdtPr>
    <w:sdtEndPr>
      <w:rPr>
        <w:noProof/>
      </w:rPr>
    </w:sdtEndPr>
    <w:sdtContent>
      <w:p w14:paraId="2A03B204" w14:textId="6A61B38E" w:rsidR="00905F75" w:rsidRDefault="00905F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D5513C" w14:textId="77777777" w:rsidR="00905F75" w:rsidRDefault="00905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14877">
    <w:abstractNumId w:val="8"/>
  </w:num>
  <w:num w:numId="2" w16cid:durableId="1771704333">
    <w:abstractNumId w:val="6"/>
  </w:num>
  <w:num w:numId="3" w16cid:durableId="453986956">
    <w:abstractNumId w:val="5"/>
  </w:num>
  <w:num w:numId="4" w16cid:durableId="2041710430">
    <w:abstractNumId w:val="4"/>
  </w:num>
  <w:num w:numId="5" w16cid:durableId="1482041230">
    <w:abstractNumId w:val="7"/>
  </w:num>
  <w:num w:numId="6" w16cid:durableId="290133918">
    <w:abstractNumId w:val="3"/>
  </w:num>
  <w:num w:numId="7" w16cid:durableId="1668047">
    <w:abstractNumId w:val="2"/>
  </w:num>
  <w:num w:numId="8" w16cid:durableId="1050152196">
    <w:abstractNumId w:val="1"/>
  </w:num>
  <w:num w:numId="9" w16cid:durableId="135727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E21"/>
    <w:rsid w:val="0029639D"/>
    <w:rsid w:val="00326F90"/>
    <w:rsid w:val="003469C4"/>
    <w:rsid w:val="004B3BEF"/>
    <w:rsid w:val="00745EA0"/>
    <w:rsid w:val="00905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07D82"/>
  <w14:defaultImageDpi w14:val="300"/>
  <w15:docId w15:val="{F05C12D5-63D1-4B9A-B49B-535C51D4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5F75"/>
    <w:rPr>
      <w:color w:val="0000FF" w:themeColor="hyperlink"/>
      <w:u w:val="single"/>
    </w:rPr>
  </w:style>
  <w:style w:type="character" w:styleId="UnresolvedMention">
    <w:name w:val="Unresolved Mention"/>
    <w:basedOn w:val="DefaultParagraphFont"/>
    <w:uiPriority w:val="99"/>
    <w:semiHidden/>
    <w:unhideWhenUsed/>
    <w:rsid w:val="00905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ustyA/DSC650-Big-Data.gi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nehalbirla/motorcycle-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Ayden Trusty</cp:lastModifiedBy>
  <cp:revision>2</cp:revision>
  <dcterms:created xsi:type="dcterms:W3CDTF">2026-05-31T22:19:00Z</dcterms:created>
  <dcterms:modified xsi:type="dcterms:W3CDTF">2026-05-31T22:19:00Z</dcterms:modified>
  <cp:category/>
</cp:coreProperties>
</file>